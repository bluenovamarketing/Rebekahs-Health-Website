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/>
      </w:pPr>
      <w:r>
        <w:rPr>
          <w:rFonts w:ascii="Calibri" w:hAnsi="Calibri"/>
          <w:b/>
          <w:i w:val="0"/>
          <w:color w:val="B58A45"/>
          <w:sz w:val="20"/>
        </w:rPr>
        <w:t>CLIENT WEBSITE GUIDE</w:t>
      </w:r>
    </w:p>
    <w:p>
      <w:pPr>
        <w:spacing w:after="140"/>
      </w:pPr>
      <w:r>
        <w:rPr>
          <w:rFonts w:ascii="Calibri" w:hAnsi="Calibri"/>
          <w:b/>
          <w:i w:val="0"/>
          <w:color w:val="285943"/>
          <w:sz w:val="54"/>
        </w:rPr>
        <w:t>Create Events &amp; Blog Posts</w:t>
      </w:r>
    </w:p>
    <w:p>
      <w:pPr>
        <w:spacing w:after="360"/>
      </w:pPr>
      <w:r>
        <w:rPr>
          <w:rFonts w:ascii="Calibri" w:hAnsi="Calibri"/>
          <w:b w:val="0"/>
          <w:i w:val="0"/>
          <w:color w:val="66736D"/>
          <w:sz w:val="30"/>
        </w:rPr>
        <w:t>Rebekah's Health &amp; Nutrition</w:t>
      </w:r>
    </w:p>
    <w:p>
      <w:pPr>
        <w:spacing w:before="100" w:after="180" w:line="276" w:lineRule="auto"/>
        <w:ind w:left="230" w:right="173"/>
        <w:shd w:fill="EEF5F1"/>
        <w:pBdr>
          <w:left w:val="single" w:sz="18" w:space="8" w:color="285943"/>
        </w:pBdr>
      </w:pPr>
      <w:r>
        <w:rPr>
          <w:rFonts w:ascii="Calibri" w:hAnsi="Calibri"/>
          <w:b/>
          <w:i w:val="0"/>
          <w:color w:val="285943"/>
          <w:sz w:val="21"/>
        </w:rPr>
        <w:t xml:space="preserve">PURPOSE  </w:t>
      </w:r>
      <w:r>
        <w:rPr>
          <w:rFonts w:ascii="Calibri" w:hAnsi="Calibri"/>
          <w:b w:val="0"/>
          <w:i w:val="0"/>
          <w:color w:val="24312B"/>
          <w:sz w:val="21"/>
        </w:rPr>
        <w:t>Use this guide for everyday content updates. It covers Events and Posts only. Social-feed instructions are maintained separately.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The safe publishing routine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Start with a draft. Do not publish until the title, content, date, location, category and featured image are complete.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Use Preview and check the page on both a phone and a computer.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If something looks wrong after publishing, switch it back to Draft and contact Blue Nova Marketing.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Featured-image standard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312B"/>
          <w:sz w:val="22"/>
        </w:rPr>
        <w:t>Use a clear landscape image in a 16:9 shape. A practical size is 1600 x 900 pixels. JPG or WebP is preferred; keep the file below about 500 KB when practical. Add useful alt text that briefly describes the image.</w:t>
      </w:r>
    </w:p>
    <w:p>
      <w:pPr>
        <w:spacing w:before="100" w:after="180" w:line="276" w:lineRule="auto"/>
        <w:ind w:left="230" w:right="173"/>
        <w:shd w:fill="FBF5E9"/>
        <w:pBdr>
          <w:left w:val="single" w:sz="18" w:space="8" w:color="B58A45"/>
        </w:pBdr>
      </w:pPr>
      <w:r>
        <w:rPr>
          <w:rFonts w:ascii="Calibri" w:hAnsi="Calibri"/>
          <w:b/>
          <w:i w:val="0"/>
          <w:color w:val="B58A45"/>
          <w:sz w:val="21"/>
        </w:rPr>
        <w:t xml:space="preserve">IMPORTANT  </w:t>
      </w:r>
      <w:r>
        <w:rPr>
          <w:rFonts w:ascii="Calibri" w:hAnsi="Calibri"/>
          <w:b w:val="0"/>
          <w:i w:val="0"/>
          <w:color w:val="24312B"/>
          <w:sz w:val="21"/>
        </w:rPr>
        <w:t>Do not change themes, plugins, caching, WordPress settings, DNS, WooCommerce settings or SEO sitewide settings while creating content.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Create an Event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312B"/>
          <w:sz w:val="22"/>
        </w:rPr>
        <w:t>Events appear on the public Events calendar and may also appear in event cards elsewhere on the website.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From the WordPress dashboard, choose Events in the left menu.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Select Add New Event at the top of the Events screen.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Work as a draft until every required field is complete.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0500"/>
            <wp:docPr id="1" name="Picture 1" descr="Events screen: select Add New Event." title="Events screen: select Add New Ev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-list-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66736D"/>
          <w:sz w:val="18"/>
        </w:rPr>
        <w:t>Events screen: select Add New Event.</w:t>
      </w:r>
    </w:p>
    <w:p>
      <w:pPr>
        <w:spacing w:before="100" w:after="180" w:line="276" w:lineRule="auto"/>
        <w:ind w:left="230" w:right="173"/>
        <w:shd w:fill="FBF5E9"/>
        <w:pBdr>
          <w:left w:val="single" w:sz="18" w:space="8" w:color="B58A45"/>
        </w:pBdr>
      </w:pPr>
      <w:r>
        <w:rPr>
          <w:rFonts w:ascii="Calibri" w:hAnsi="Calibri"/>
          <w:b/>
          <w:i w:val="0"/>
          <w:color w:val="B58A45"/>
          <w:sz w:val="21"/>
        </w:rPr>
        <w:t xml:space="preserve">DO NOT USE  </w:t>
      </w:r>
      <w:r>
        <w:rPr>
          <w:rFonts w:ascii="Calibri" w:hAnsi="Calibri"/>
          <w:b w:val="0"/>
          <w:i w:val="0"/>
          <w:color w:val="24312B"/>
          <w:sz w:val="21"/>
        </w:rPr>
        <w:t>The site is not configured for ticket sales or RSVPs. Do not install Event Tickets when WordPress promotes it.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Add the event title and description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Enter a short, specific title, such as 'Nutrition Q&amp;A - Lake Orion'.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In the main editor, explain what the event is, who it is for and what visitors should expect.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Include any preparation instructions, registration method or contact information inside the description.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Choose the matching Event Category: Clarkston, Grand Blanc, Lake Orion or Lapeer.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8638"/>
            <wp:docPr id="2" name="Picture 2" descr="New Event screen: title, description, Publish panel and location categories." title="New Event screen: title, description, Publish panel and location catego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editor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66736D"/>
          <w:sz w:val="18"/>
        </w:rPr>
        <w:t>New Event screen: title, description, Publish panel and location categories.</w:t>
      </w:r>
    </w:p>
    <w:p>
      <w:pPr>
        <w:spacing w:before="100" w:after="180" w:line="276" w:lineRule="auto"/>
        <w:ind w:left="230" w:right="173"/>
        <w:shd w:fill="EEF5F1"/>
        <w:pBdr>
          <w:left w:val="single" w:sz="18" w:space="8" w:color="285943"/>
        </w:pBdr>
      </w:pPr>
      <w:r>
        <w:rPr>
          <w:rFonts w:ascii="Calibri" w:hAnsi="Calibri"/>
          <w:b/>
          <w:i w:val="0"/>
          <w:color w:val="285943"/>
          <w:sz w:val="21"/>
        </w:rPr>
        <w:t xml:space="preserve">WRITING TIP  </w:t>
      </w:r>
      <w:r>
        <w:rPr>
          <w:rFonts w:ascii="Calibri" w:hAnsi="Calibri"/>
          <w:b w:val="0"/>
          <w:i w:val="0"/>
          <w:color w:val="24312B"/>
          <w:sz w:val="21"/>
        </w:rPr>
        <w:t>Lead with the most useful information. Avoid putting the entire description in bold, all caps or one long paragraph.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Set the date, location and image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Under The Events Calendar, set the start date/time and end date/time. Use All Day Event only when no specific time applies.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Leave the site time zone as America/Detroit.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Choose an existing Venue and Organizer when possible. Create a new one only when it is genuinely new.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For free events, leave Cost blank or enter 0. Add an Event Website URL only when visitors need an outside registration or information page.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Select Set featured image and use a 16:9 landscape image.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8638"/>
            <wp:docPr id="3" name="Picture 3" descr="Event details: date and time, venue, organizer, status and featured image." title="Event details: date and time, venue, organizer, status and featured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66736D"/>
          <w:sz w:val="18"/>
        </w:rPr>
        <w:t>Event details: date and time, venue, organizer, status and featured image.</w:t>
      </w:r>
    </w:p>
    <w:p>
      <w:pPr>
        <w:spacing w:before="100" w:after="180" w:line="276" w:lineRule="auto"/>
        <w:ind w:left="230" w:right="173"/>
        <w:shd w:fill="FBF5E9"/>
        <w:pBdr>
          <w:left w:val="single" w:sz="18" w:space="8" w:color="B58A45"/>
        </w:pBdr>
      </w:pPr>
      <w:r>
        <w:rPr>
          <w:rFonts w:ascii="Calibri" w:hAnsi="Calibri"/>
          <w:b/>
          <w:i w:val="0"/>
          <w:color w:val="B58A45"/>
          <w:sz w:val="21"/>
        </w:rPr>
        <w:t xml:space="preserve">RECURRING EVENTS  </w:t>
      </w:r>
      <w:r>
        <w:rPr>
          <w:rFonts w:ascii="Calibri" w:hAnsi="Calibri"/>
          <w:b w:val="0"/>
          <w:i w:val="0"/>
          <w:color w:val="24312B"/>
          <w:sz w:val="21"/>
        </w:rPr>
        <w:t>The current calendar does not include the Pro recurrence feature. Create each date separately or duplicate an existing event and carefully update every date-specific field.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Preview, publish and maintain Events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Before publishing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Title is clear and contains no spelling errors.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Start and end dates and times are correct.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Correct location category, venue and organizer are selected.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Featured image is landscape and not blurry.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Description explains what, where, when and how to participate.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Preview works on desktop and mobile.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312B"/>
          <w:sz w:val="22"/>
        </w:rPr>
        <w:t>When everything is correct, select Publish. Open the public Events page afterward and confirm the event appears as expected.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Update or cancel an Event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To correct information, open Events, select the event title, make the change and select Update.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For a canceled event, set Events Status to Canceled and update the description with the cancellation message. Do not immediately delete 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If an event was created by mistake and never announced, move it to Trash only after confirming it is not linked from another page.</w:t>
      </w:r>
    </w:p>
    <w:p>
      <w:pPr>
        <w:spacing w:before="100" w:after="180" w:line="276" w:lineRule="auto"/>
        <w:ind w:left="230" w:right="173"/>
        <w:shd w:fill="EEF5F1"/>
        <w:pBdr>
          <w:left w:val="single" w:sz="18" w:space="8" w:color="285943"/>
        </w:pBdr>
      </w:pPr>
      <w:r>
        <w:rPr>
          <w:rFonts w:ascii="Calibri" w:hAnsi="Calibri"/>
          <w:b/>
          <w:i w:val="0"/>
          <w:color w:val="285943"/>
          <w:sz w:val="21"/>
        </w:rPr>
        <w:t xml:space="preserve">AFTER ANY CHANGE  </w:t>
      </w:r>
      <w:r>
        <w:rPr>
          <w:rFonts w:ascii="Calibri" w:hAnsi="Calibri"/>
          <w:b w:val="0"/>
          <w:i w:val="0"/>
          <w:color w:val="24312B"/>
          <w:sz w:val="21"/>
        </w:rPr>
        <w:t>Open the public event in a private/incognito browser window. Check the date, location, image and links.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Create a Blog Post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312B"/>
          <w:sz w:val="22"/>
        </w:rPr>
        <w:t>Blog posts are articles, educational updates and Q&amp;A content. Do not create routine articles as Pages.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From the WordPress dashboard, choose Posts, then Add Post.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Enter a clear headline. Use normal capitalization rather than all caps.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Use the + button to add Paragraph, Heading, Image and List blocks. Use Heading 2 for main sections and Heading 3 only inside those sections.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Use Save draft frequently. Do not select Edit with Elementor for a normal blog article.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0500"/>
            <wp:docPr id="4" name="Picture 4" descr="Posts screen: select Add Post." title="Posts screen: select Add Po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s-list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66736D"/>
          <w:sz w:val="18"/>
        </w:rPr>
        <w:t>Posts screen: select Add Post.</w:t>
      </w:r>
    </w:p>
    <w:p>
      <w:pPr>
        <w:spacing w:before="100" w:after="180" w:line="276" w:lineRule="auto"/>
        <w:ind w:left="230" w:right="173"/>
        <w:shd w:fill="EEF5F1"/>
        <w:pBdr>
          <w:left w:val="single" w:sz="18" w:space="8" w:color="285943"/>
        </w:pBdr>
      </w:pPr>
      <w:r>
        <w:rPr>
          <w:rFonts w:ascii="Calibri" w:hAnsi="Calibri"/>
          <w:b/>
          <w:i w:val="0"/>
          <w:color w:val="285943"/>
          <w:sz w:val="21"/>
        </w:rPr>
        <w:t xml:space="preserve">GOOD ARTICLE STRUCTURE  </w:t>
      </w:r>
      <w:r>
        <w:rPr>
          <w:rFonts w:ascii="Calibri" w:hAnsi="Calibri"/>
          <w:b w:val="0"/>
          <w:i w:val="0"/>
          <w:color w:val="24312B"/>
          <w:sz w:val="21"/>
        </w:rPr>
        <w:t>Short introduction, helpful sections with headings, concise paragraphs, one clear next step and links to relevant website pages.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Complete the Post settings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In the Post sidebar, choose one best-fit Category. Add a new category only when the topic cannot fit an existing one.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Set a 16:9 featured image and add useful alt text.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Write a one- or two-sentence Excerpt that summarizes the article without repeating the full opening paragraph.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To schedule, change Publish from Immediately to the intended date and time. The website uses the America/Detroit time zone.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7201"/>
            <wp:docPr id="5" name="Picture 5" descr="Post editor: add blocks in the main area and complete settings in the Post sidebar." title="Post editor: add blocks in the main area and complete settings in the Post sideb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-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66736D"/>
          <w:sz w:val="18"/>
        </w:rPr>
        <w:t>Post editor: add blocks in the main area and complete settings in the Post sidebar.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Basic SEOPress check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Save the draft first, then open the SEO/No score control in the top toolbar.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Confirm the search title clearly describes the article and includes the main topic naturally.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Write a natural meta description of about one or two sentences. Do not stuff it with repeated keywords.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Leave Advanced, Redirection, Schema and sitewide SEO settings unchanged unless Blue Nova Marketing provides instructions.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85943"/>
          <w:sz w:val="32"/>
        </w:rPr>
        <w:t>Final publishing checklist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For every Event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Correct title, date, time and America/Detroit time zone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Correct location category, venue and organizer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Clear description and working registration/contact link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16:9 featured image with alt text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Previewed and checked on the public Events page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For every Blog Post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Headline, introduction and useful section headings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One best-fit category and a short excerpt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16:9 featured image with alt text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Relevant internal links and basic SEOPress title/description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12B"/>
          <w:sz w:val="22"/>
        </w:rPr>
        <w:t>Previewed on mobile and desktop before publishing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85943"/>
          <w:sz w:val="26"/>
        </w:rPr>
        <w:t>When to ask for help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312B"/>
          <w:sz w:val="22"/>
        </w:rPr>
        <w:t>Contact Blue Nova Marketing before changing themes, plugins, menus, page templates, WooCommerce, site settings, caching, DNS or sitewide SEO. Also ask for help if the editor displays an error, a published item does not appear, or a page looks broken.</w:t>
      </w:r>
    </w:p>
    <w:p>
      <w:pPr>
        <w:spacing w:before="100" w:after="180" w:line="276" w:lineRule="auto"/>
        <w:ind w:left="230" w:right="173"/>
        <w:shd w:fill="FBF5E9"/>
        <w:pBdr>
          <w:left w:val="single" w:sz="18" w:space="8" w:color="B58A45"/>
        </w:pBdr>
      </w:pPr>
      <w:r>
        <w:rPr>
          <w:rFonts w:ascii="Calibri" w:hAnsi="Calibri"/>
          <w:b/>
          <w:i w:val="0"/>
          <w:color w:val="B58A45"/>
          <w:sz w:val="21"/>
        </w:rPr>
        <w:t xml:space="preserve">BEST RECOVERY STEP  </w:t>
      </w:r>
      <w:r>
        <w:rPr>
          <w:rFonts w:ascii="Calibri" w:hAnsi="Calibri"/>
          <w:b w:val="0"/>
          <w:i w:val="0"/>
          <w:color w:val="24312B"/>
          <w:sz w:val="21"/>
        </w:rPr>
        <w:t>If you are unsure, save the item as a Draft. A draft can be reviewed safely without changing the public website.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36D"/>
        <w:sz w:val="18"/>
      </w:rPr>
      <w:t xml:space="preserve">Client reference  |  Page </w:t>
    </w:r>
    <w:r>
      <w:rPr>
        <w:rFonts w:ascii="Calibri" w:hAnsi="Calibri"/>
        <w:b w:val="0"/>
        <w:i w:val="0"/>
        <w:color w:val="66736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36D"/>
        <w:sz w:val="17"/>
      </w:rPr>
      <w:t>REBEKAH'S HEALTH &amp; NUTRITION  |  WEBSITE CONTENT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859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859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1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2431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2431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Rebekah's Health &amp; Nutrition - Website Content Guide</dc:title>
  <dc:subject>Client instructions for creating Events and Blog Posts</dc:subject>
  <dc:creator>Blue Nova Marketing</dc:creator>
  <cp:keywords>WordPress, Events, Blog Posts, Rebekah's Health &amp; Nutrition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